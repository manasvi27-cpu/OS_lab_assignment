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D45541" w:rsidRPr="00D45541" w:rsidRDefault="00D45541" w:rsidP="04B1BAE5">
      <w:pPr>
        <w:rPr>
          <w:rFonts w:ascii="Times New Roman" w:eastAsia="Times New Roman" w:hAnsi="Times New Roman" w:cs="Times New Roman"/>
        </w:rPr>
      </w:pPr>
    </w:p>
    <w:p w14:paraId="783F0338" w14:textId="57671C8D" w:rsidR="00DF7E48" w:rsidRPr="00DF7E48" w:rsidRDefault="00021A09" w:rsidP="04B1BAE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OS </w:t>
      </w:r>
      <w:r w:rsidR="2FA200F0" w:rsidRPr="04B1BA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Lab Assignment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2FA200F0" w:rsidRPr="04B1BA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6191FD1" w14:textId="2F8CF7B7" w:rsidR="00DF7E48" w:rsidRPr="00DF7E48" w:rsidRDefault="2FA200F0" w:rsidP="00021A09">
      <w:pPr>
        <w:pBdr>
          <w:bar w:val="single" w:sz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4B1BAE5">
        <w:rPr>
          <w:rFonts w:ascii="Times New Roman" w:eastAsia="Times New Roman" w:hAnsi="Times New Roman" w:cs="Times New Roman"/>
          <w:b/>
          <w:bCs/>
          <w:sz w:val="28"/>
          <w:szCs w:val="28"/>
        </w:rPr>
        <w:t>School of Engineering and Technology</w:t>
      </w:r>
      <w:r w:rsidR="00DF7E48">
        <w:br/>
      </w:r>
      <w:r w:rsidRPr="04B1BAE5"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 &amp; Name: ENCS351 /Operating System</w:t>
      </w:r>
      <w:r w:rsidR="00DF7E48">
        <w:br/>
      </w:r>
      <w:r w:rsidRPr="04B1BA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Program Name: </w:t>
      </w:r>
      <w:proofErr w:type="spellStart"/>
      <w:proofErr w:type="gramStart"/>
      <w:r w:rsidRPr="04B1BAE5">
        <w:rPr>
          <w:rFonts w:ascii="Times New Roman" w:eastAsia="Times New Roman" w:hAnsi="Times New Roman" w:cs="Times New Roman"/>
          <w:b/>
          <w:bCs/>
          <w:sz w:val="28"/>
          <w:szCs w:val="28"/>
        </w:rPr>
        <w:t>B.Tech</w:t>
      </w:r>
      <w:proofErr w:type="spellEnd"/>
      <w:proofErr w:type="gramEnd"/>
      <w:r w:rsidRPr="04B1BA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CSE</w:t>
      </w:r>
      <w:r w:rsidR="00021A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Core Section G</w:t>
      </w:r>
      <w:r w:rsidR="00021A0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021A0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spellStart"/>
      <w:proofErr w:type="gramStart"/>
      <w:r w:rsidR="00021A09">
        <w:rPr>
          <w:rFonts w:ascii="Times New Roman" w:eastAsia="Times New Roman" w:hAnsi="Times New Roman" w:cs="Times New Roman"/>
          <w:b/>
          <w:bCs/>
          <w:sz w:val="28"/>
          <w:szCs w:val="28"/>
        </w:rPr>
        <w:t>Name:Manasvi</w:t>
      </w:r>
      <w:proofErr w:type="spellEnd"/>
      <w:proofErr w:type="gramEnd"/>
      <w:r w:rsidR="00021A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Raghav</w:t>
      </w:r>
      <w:r w:rsidR="00021A0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Roll No.:2301010438</w:t>
      </w:r>
      <w:r w:rsidR="00021A0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420A79F8" w14:textId="77777777" w:rsidR="00021A09" w:rsidRDefault="00021A09" w:rsidP="04B1BAE5">
      <w:pPr>
        <w:pStyle w:val="NormalWeb"/>
      </w:pPr>
    </w:p>
    <w:p w14:paraId="1504E63A" w14:textId="77777777" w:rsidR="00C502C6" w:rsidRPr="00C502C6" w:rsidRDefault="00C502C6" w:rsidP="04B1BAE5">
      <w:pPr>
        <w:pStyle w:val="Heading4"/>
        <w:rPr>
          <w:rStyle w:val="Strong"/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val="en-IN" w:eastAsia="en-IN"/>
        </w:rPr>
      </w:pPr>
      <w:r w:rsidRPr="04B1BAE5">
        <w:rPr>
          <w:rStyle w:val="Strong"/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IN" w:eastAsia="en-IN"/>
        </w:rPr>
        <w:t>Sub-Task 1: Initialize the logging configuration</w:t>
      </w:r>
    </w:p>
    <w:p w14:paraId="2E8D0CDA" w14:textId="77777777" w:rsidR="00C502C6" w:rsidRDefault="00C502C6" w:rsidP="04B1BAE5">
      <w:pPr>
        <w:pStyle w:val="NormalWeb"/>
      </w:pPr>
      <w:r w:rsidRPr="04B1BAE5">
        <w:rPr>
          <w:rStyle w:val="Strong"/>
        </w:rPr>
        <w:t>Objective:</w:t>
      </w:r>
      <w:r w:rsidRPr="04B1BAE5">
        <w:t xml:space="preserve"> Set up the logging system to log messages with timestamps and process names.</w:t>
      </w:r>
    </w:p>
    <w:p w14:paraId="23A8CCF6" w14:textId="77777777" w:rsidR="00C502C6" w:rsidRPr="00C502C6" w:rsidRDefault="00C502C6" w:rsidP="04B1BAE5">
      <w:pPr>
        <w:pStyle w:val="NormalWeb"/>
      </w:pPr>
      <w:r w:rsidRPr="04B1BAE5">
        <w:t>import logging</w:t>
      </w:r>
    </w:p>
    <w:p w14:paraId="15656782" w14:textId="77777777" w:rsidR="00C502C6" w:rsidRPr="00C502C6" w:rsidRDefault="00C502C6" w:rsidP="04B1BAE5">
      <w:pPr>
        <w:pStyle w:val="NormalWeb"/>
      </w:pPr>
      <w:r w:rsidRPr="04B1BAE5">
        <w:t># Setup logger</w:t>
      </w:r>
    </w:p>
    <w:p w14:paraId="169D7E62" w14:textId="77777777" w:rsidR="00C502C6" w:rsidRPr="00C502C6" w:rsidRDefault="00C502C6" w:rsidP="04B1BAE5">
      <w:pPr>
        <w:pStyle w:val="NormalWeb"/>
      </w:pPr>
      <w:proofErr w:type="spellStart"/>
      <w:proofErr w:type="gramStart"/>
      <w:r w:rsidRPr="04B1BAE5">
        <w:t>logging.basicConfig</w:t>
      </w:r>
      <w:proofErr w:type="spellEnd"/>
      <w:proofErr w:type="gramEnd"/>
      <w:r w:rsidRPr="04B1BAE5">
        <w:t>(</w:t>
      </w:r>
    </w:p>
    <w:p w14:paraId="3A630697" w14:textId="77777777" w:rsidR="00C502C6" w:rsidRPr="00C502C6" w:rsidRDefault="00C502C6" w:rsidP="04B1BAE5">
      <w:pPr>
        <w:pStyle w:val="NormalWeb"/>
      </w:pPr>
      <w:r w:rsidRPr="04B1BAE5">
        <w:t xml:space="preserve">    filename='process_log.txt',</w:t>
      </w:r>
    </w:p>
    <w:p w14:paraId="32009CA4" w14:textId="77777777" w:rsidR="00C502C6" w:rsidRPr="00C502C6" w:rsidRDefault="00C502C6" w:rsidP="04B1BAE5">
      <w:pPr>
        <w:pStyle w:val="NormalWeb"/>
      </w:pPr>
      <w:r w:rsidRPr="04B1BAE5">
        <w:t xml:space="preserve">    level=logging.INFO,</w:t>
      </w:r>
    </w:p>
    <w:p w14:paraId="58CD77A6" w14:textId="77777777" w:rsidR="00C502C6" w:rsidRPr="00C502C6" w:rsidRDefault="00C502C6" w:rsidP="04B1BAE5">
      <w:pPr>
        <w:pStyle w:val="NormalWeb"/>
      </w:pPr>
      <w:r w:rsidRPr="04B1BAE5">
        <w:t xml:space="preserve">    format='%(</w:t>
      </w:r>
      <w:proofErr w:type="spellStart"/>
      <w:r w:rsidRPr="04B1BAE5">
        <w:t>asctime</w:t>
      </w:r>
      <w:proofErr w:type="spellEnd"/>
      <w:r w:rsidRPr="04B1BAE5">
        <w:t>)s - %(</w:t>
      </w:r>
      <w:proofErr w:type="spellStart"/>
      <w:r w:rsidRPr="04B1BAE5">
        <w:t>processName</w:t>
      </w:r>
      <w:proofErr w:type="spellEnd"/>
      <w:r w:rsidRPr="04B1BAE5">
        <w:t>)s - %(message)s'</w:t>
      </w:r>
    </w:p>
    <w:p w14:paraId="2CEAEE8A" w14:textId="77777777" w:rsidR="00C502C6" w:rsidRDefault="00C502C6" w:rsidP="04B1BAE5">
      <w:pPr>
        <w:pStyle w:val="NormalWeb"/>
        <w:rPr>
          <w:sz w:val="20"/>
          <w:szCs w:val="20"/>
        </w:rPr>
      </w:pPr>
      <w:r w:rsidRPr="04B1BAE5">
        <w:rPr>
          <w:sz w:val="20"/>
          <w:szCs w:val="20"/>
        </w:rPr>
        <w:t>)</w:t>
      </w:r>
    </w:p>
    <w:p w14:paraId="5423C2F7" w14:textId="2AEAA79C" w:rsidR="00021A09" w:rsidRDefault="00021A09" w:rsidP="04B1BAE5">
      <w:pPr>
        <w:pStyle w:val="NormalWeb"/>
        <w:rPr>
          <w:b/>
          <w:bCs/>
        </w:rPr>
      </w:pPr>
      <w:r>
        <w:rPr>
          <w:b/>
          <w:bCs/>
        </w:rPr>
        <w:t>INPUT:</w:t>
      </w:r>
    </w:p>
    <w:p w14:paraId="5E2EBE20" w14:textId="77777777" w:rsidR="00021A09" w:rsidRPr="00021A09" w:rsidRDefault="00021A09" w:rsidP="04B1BAE5">
      <w:pPr>
        <w:pStyle w:val="NormalWeb"/>
        <w:rPr>
          <w:b/>
          <w:bCs/>
        </w:rPr>
      </w:pPr>
    </w:p>
    <w:p w14:paraId="7AD1391F" w14:textId="7D5CB650" w:rsidR="00021A09" w:rsidRDefault="00021A09" w:rsidP="04B1BAE5">
      <w:pPr>
        <w:pStyle w:val="NormalWeb"/>
        <w:rPr>
          <w:b/>
          <w:bCs/>
          <w:iCs/>
          <w:sz w:val="28"/>
          <w:szCs w:val="28"/>
        </w:rPr>
      </w:pPr>
      <w:r>
        <w:rPr>
          <w:b/>
          <w:bCs/>
          <w:iCs/>
          <w:noProof/>
          <w:sz w:val="28"/>
          <w:szCs w:val="28"/>
        </w:rPr>
        <w:drawing>
          <wp:inline distT="0" distB="0" distL="0" distR="0" wp14:anchorId="30EA8A89" wp14:editId="430B2E8F">
            <wp:extent cx="3270250" cy="1509881"/>
            <wp:effectExtent l="0" t="0" r="6350" b="0"/>
            <wp:docPr id="165181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16798" name="Picture 16518167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6648" cy="151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3D7D" w14:textId="42AD3349" w:rsidR="00021A09" w:rsidRDefault="00021A09" w:rsidP="04B1BAE5">
      <w:pPr>
        <w:pStyle w:val="NormalWeb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lastRenderedPageBreak/>
        <w:t>OUTPUT:</w:t>
      </w:r>
    </w:p>
    <w:p w14:paraId="3D488BA9" w14:textId="01818AA4" w:rsidR="00021A09" w:rsidRDefault="00021A09" w:rsidP="04B1BAE5">
      <w:pPr>
        <w:pStyle w:val="NormalWeb"/>
        <w:rPr>
          <w:b/>
          <w:bCs/>
          <w:iCs/>
          <w:sz w:val="28"/>
          <w:szCs w:val="28"/>
        </w:rPr>
      </w:pPr>
      <w:r>
        <w:rPr>
          <w:b/>
          <w:bCs/>
          <w:iCs/>
          <w:noProof/>
          <w:sz w:val="28"/>
          <w:szCs w:val="28"/>
        </w:rPr>
        <w:drawing>
          <wp:inline distT="0" distB="0" distL="0" distR="0" wp14:anchorId="61B06455" wp14:editId="012C4851">
            <wp:extent cx="5486400" cy="425450"/>
            <wp:effectExtent l="0" t="0" r="0" b="0"/>
            <wp:docPr id="559326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26001" name="Picture 5593260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C8C4" w14:textId="77777777" w:rsidR="00021A09" w:rsidRPr="00021A09" w:rsidRDefault="00021A09" w:rsidP="04B1BAE5">
      <w:pPr>
        <w:pStyle w:val="NormalWeb"/>
        <w:rPr>
          <w:b/>
          <w:bCs/>
          <w:iCs/>
          <w:sz w:val="28"/>
          <w:szCs w:val="28"/>
        </w:rPr>
      </w:pPr>
    </w:p>
    <w:p w14:paraId="0CE9D3A5" w14:textId="77777777" w:rsidR="00C502C6" w:rsidRPr="00C502C6" w:rsidRDefault="00C502C6" w:rsidP="04B1BAE5">
      <w:pPr>
        <w:pStyle w:val="Heading4"/>
        <w:rPr>
          <w:rStyle w:val="Strong"/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val="en-IN" w:eastAsia="en-IN"/>
        </w:rPr>
      </w:pPr>
      <w:r w:rsidRPr="04B1BAE5">
        <w:rPr>
          <w:rStyle w:val="Strong"/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IN" w:eastAsia="en-IN"/>
        </w:rPr>
        <w:t>Sub-Task 2: Define a function that simulates a process task</w:t>
      </w:r>
    </w:p>
    <w:p w14:paraId="11A5F87E" w14:textId="77777777" w:rsidR="00C502C6" w:rsidRDefault="00C502C6" w:rsidP="04B1BAE5">
      <w:pPr>
        <w:pStyle w:val="NormalWeb"/>
      </w:pPr>
      <w:r w:rsidRPr="04B1BAE5">
        <w:rPr>
          <w:rStyle w:val="Strong"/>
        </w:rPr>
        <w:t>Objective:</w:t>
      </w:r>
      <w:r w:rsidRPr="04B1BAE5">
        <w:t xml:space="preserve"> Write a function that mimics the work of a system process.</w:t>
      </w:r>
    </w:p>
    <w:p w14:paraId="6307DECA" w14:textId="77777777" w:rsidR="00C502C6" w:rsidRDefault="00C502C6" w:rsidP="04B1BAE5">
      <w:pPr>
        <w:pStyle w:val="NormalWeb"/>
      </w:pPr>
      <w:r w:rsidRPr="04B1BAE5">
        <w:t>import time</w:t>
      </w:r>
    </w:p>
    <w:p w14:paraId="0ECFB534" w14:textId="77777777" w:rsidR="00C502C6" w:rsidRDefault="00C502C6" w:rsidP="04B1BAE5">
      <w:pPr>
        <w:pStyle w:val="NormalWeb"/>
      </w:pPr>
      <w:r w:rsidRPr="04B1BAE5">
        <w:t># Dummy function to simulate a task</w:t>
      </w:r>
    </w:p>
    <w:p w14:paraId="753032D0" w14:textId="77777777" w:rsidR="00C502C6" w:rsidRDefault="00C502C6" w:rsidP="04B1BAE5">
      <w:pPr>
        <w:pStyle w:val="NormalWeb"/>
      </w:pPr>
      <w:r w:rsidRPr="04B1BAE5">
        <w:t xml:space="preserve">def </w:t>
      </w:r>
      <w:proofErr w:type="spellStart"/>
      <w:r w:rsidRPr="04B1BAE5">
        <w:t>system_process</w:t>
      </w:r>
      <w:proofErr w:type="spellEnd"/>
      <w:r w:rsidRPr="04B1BAE5">
        <w:t>(</w:t>
      </w:r>
      <w:proofErr w:type="spellStart"/>
      <w:r w:rsidRPr="04B1BAE5">
        <w:t>task_name</w:t>
      </w:r>
      <w:proofErr w:type="spellEnd"/>
      <w:r w:rsidRPr="04B1BAE5">
        <w:t>):</w:t>
      </w:r>
    </w:p>
    <w:p w14:paraId="1EB072B3" w14:textId="77777777" w:rsidR="00C502C6" w:rsidRDefault="00C502C6" w:rsidP="04B1BAE5">
      <w:pPr>
        <w:pStyle w:val="NormalWeb"/>
      </w:pPr>
      <w:r w:rsidRPr="04B1BAE5">
        <w:t xml:space="preserve">    logging.info(f"{</w:t>
      </w:r>
      <w:proofErr w:type="spellStart"/>
      <w:r w:rsidRPr="04B1BAE5">
        <w:t>task_name</w:t>
      </w:r>
      <w:proofErr w:type="spellEnd"/>
      <w:r w:rsidRPr="04B1BAE5">
        <w:t>} started")</w:t>
      </w:r>
    </w:p>
    <w:p w14:paraId="592AA926" w14:textId="77777777" w:rsidR="00C502C6" w:rsidRDefault="00C502C6" w:rsidP="04B1BAE5">
      <w:pPr>
        <w:pStyle w:val="NormalWeb"/>
      </w:pPr>
      <w:r w:rsidRPr="04B1BAE5">
        <w:t xml:space="preserve">    </w:t>
      </w:r>
      <w:proofErr w:type="spellStart"/>
      <w:proofErr w:type="gramStart"/>
      <w:r w:rsidRPr="04B1BAE5">
        <w:t>time.sleep</w:t>
      </w:r>
      <w:proofErr w:type="spellEnd"/>
      <w:proofErr w:type="gramEnd"/>
      <w:r w:rsidRPr="04B1BAE5">
        <w:t>(2</w:t>
      </w:r>
      <w:proofErr w:type="gramStart"/>
      <w:r w:rsidRPr="04B1BAE5">
        <w:t>)  #</w:t>
      </w:r>
      <w:proofErr w:type="gramEnd"/>
      <w:r w:rsidRPr="04B1BAE5">
        <w:t xml:space="preserve"> Simulate task delay</w:t>
      </w:r>
    </w:p>
    <w:p w14:paraId="16266BD9" w14:textId="77777777" w:rsidR="00C502C6" w:rsidRDefault="00C502C6" w:rsidP="04B1BAE5">
      <w:pPr>
        <w:pStyle w:val="NormalWeb"/>
      </w:pPr>
      <w:r w:rsidRPr="04B1BAE5">
        <w:t xml:space="preserve">    logging.info(f"{</w:t>
      </w:r>
      <w:proofErr w:type="spellStart"/>
      <w:r w:rsidRPr="04B1BAE5">
        <w:t>task_name</w:t>
      </w:r>
      <w:proofErr w:type="spellEnd"/>
      <w:r w:rsidRPr="04B1BAE5">
        <w:t>} ended")</w:t>
      </w:r>
    </w:p>
    <w:p w14:paraId="6D939FCB" w14:textId="77777777" w:rsidR="00021A09" w:rsidRDefault="00021A09" w:rsidP="04B1BAE5">
      <w:pPr>
        <w:pStyle w:val="NormalWeb"/>
      </w:pPr>
    </w:p>
    <w:p w14:paraId="77C8F6E2" w14:textId="00A030AE" w:rsidR="00021A09" w:rsidRDefault="00021A09" w:rsidP="04B1BAE5">
      <w:pPr>
        <w:pStyle w:val="NormalWeb"/>
        <w:rPr>
          <w:b/>
          <w:bCs/>
        </w:rPr>
      </w:pPr>
      <w:r>
        <w:rPr>
          <w:b/>
          <w:bCs/>
        </w:rPr>
        <w:t>INPUT:</w:t>
      </w:r>
    </w:p>
    <w:p w14:paraId="11CDB5E8" w14:textId="77777777" w:rsidR="00021A09" w:rsidRDefault="00021A09" w:rsidP="04B1BAE5">
      <w:pPr>
        <w:pStyle w:val="NormalWeb"/>
        <w:rPr>
          <w:b/>
          <w:bCs/>
        </w:rPr>
      </w:pPr>
    </w:p>
    <w:p w14:paraId="49CB7BA3" w14:textId="714FE64A" w:rsidR="00021A09" w:rsidRPr="00021A09" w:rsidRDefault="00021A09" w:rsidP="04B1BAE5">
      <w:pPr>
        <w:pStyle w:val="NormalWeb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42955A" wp14:editId="27559448">
            <wp:extent cx="4273427" cy="2711450"/>
            <wp:effectExtent l="0" t="0" r="0" b="0"/>
            <wp:docPr id="19506599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59901" name="Picture 19506599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4840" cy="271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3910691F" w:rsidR="00C502C6" w:rsidRDefault="00021A09" w:rsidP="04B1BAE5">
      <w:pPr>
        <w:pStyle w:val="Heading4"/>
        <w:rPr>
          <w:rStyle w:val="Strong"/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IN" w:eastAsia="en-IN"/>
        </w:rPr>
      </w:pPr>
      <w:r>
        <w:rPr>
          <w:rStyle w:val="Strong"/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IN" w:eastAsia="en-IN"/>
        </w:rPr>
        <w:lastRenderedPageBreak/>
        <w:t>OUTPUT:</w:t>
      </w:r>
    </w:p>
    <w:p w14:paraId="4209199C" w14:textId="77777777" w:rsidR="00021A09" w:rsidRDefault="00021A09" w:rsidP="00021A09">
      <w:pPr>
        <w:rPr>
          <w:lang w:val="en-IN" w:eastAsia="en-IN"/>
        </w:rPr>
      </w:pPr>
    </w:p>
    <w:p w14:paraId="755D01E3" w14:textId="44F51EB8" w:rsidR="00021A09" w:rsidRDefault="00021A09" w:rsidP="00021A09">
      <w:pPr>
        <w:rPr>
          <w:rStyle w:val="Strong"/>
          <w:b w:val="0"/>
          <w:bCs w:val="0"/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2BFE630F" wp14:editId="461B900D">
            <wp:extent cx="5486400" cy="488315"/>
            <wp:effectExtent l="0" t="0" r="0" b="6985"/>
            <wp:docPr id="1233342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42331" name="Picture 12333423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F245" w14:textId="77777777" w:rsidR="00021A09" w:rsidRPr="00021A09" w:rsidRDefault="00021A09" w:rsidP="00021A09">
      <w:pPr>
        <w:rPr>
          <w:rStyle w:val="Strong"/>
          <w:b w:val="0"/>
          <w:bCs w:val="0"/>
          <w:lang w:val="en-IN" w:eastAsia="en-IN"/>
        </w:rPr>
      </w:pPr>
    </w:p>
    <w:p w14:paraId="74885F62" w14:textId="51090E2D" w:rsidR="00C502C6" w:rsidRPr="00C502C6" w:rsidRDefault="00C502C6" w:rsidP="04B1BAE5">
      <w:pPr>
        <w:pStyle w:val="Heading4"/>
        <w:rPr>
          <w:rStyle w:val="Strong"/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val="en-IN" w:eastAsia="en-IN"/>
        </w:rPr>
      </w:pPr>
      <w:r w:rsidRPr="04B1BAE5">
        <w:rPr>
          <w:rStyle w:val="Strong"/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IN" w:eastAsia="en-IN"/>
        </w:rPr>
        <w:t>Sub-Task 3: Create at least two processes and start them concurrently</w:t>
      </w:r>
    </w:p>
    <w:p w14:paraId="5258978B" w14:textId="77777777" w:rsidR="00C502C6" w:rsidRDefault="00C502C6" w:rsidP="04B1BAE5">
      <w:pPr>
        <w:pStyle w:val="NormalWeb"/>
      </w:pPr>
      <w:r w:rsidRPr="04B1BAE5">
        <w:rPr>
          <w:rStyle w:val="Strong"/>
        </w:rPr>
        <w:t>Objective:</w:t>
      </w:r>
      <w:r w:rsidRPr="04B1BAE5">
        <w:t xml:space="preserve"> Use the multiprocessing module to initiate parallel tasks.</w:t>
      </w:r>
    </w:p>
    <w:p w14:paraId="5090EA9B" w14:textId="1105CA8D" w:rsidR="00C502C6" w:rsidRDefault="00C502C6" w:rsidP="04B1BAE5">
      <w:pPr>
        <w:pStyle w:val="NormalWeb"/>
      </w:pPr>
      <w:r w:rsidRPr="04B1BAE5">
        <w:t>import multiprocessing</w:t>
      </w:r>
    </w:p>
    <w:p w14:paraId="4888C631" w14:textId="3B21F893" w:rsidR="00C502C6" w:rsidRDefault="00C502C6" w:rsidP="04B1BAE5">
      <w:pPr>
        <w:pStyle w:val="NormalWeb"/>
      </w:pPr>
      <w:r w:rsidRPr="04B1BAE5">
        <w:t>if __name__ == '__main__':</w:t>
      </w:r>
    </w:p>
    <w:p w14:paraId="5F24105B" w14:textId="42F25634" w:rsidR="00C502C6" w:rsidRDefault="00C502C6" w:rsidP="04B1BAE5">
      <w:pPr>
        <w:pStyle w:val="NormalWeb"/>
      </w:pPr>
      <w:r w:rsidRPr="04B1BAE5">
        <w:t xml:space="preserve">    </w:t>
      </w:r>
      <w:proofErr w:type="gramStart"/>
      <w:r w:rsidRPr="04B1BAE5">
        <w:t>print(</w:t>
      </w:r>
      <w:proofErr w:type="gramEnd"/>
      <w:r w:rsidRPr="04B1BAE5">
        <w:t>"System Starting...")</w:t>
      </w:r>
    </w:p>
    <w:p w14:paraId="23EC5D6B" w14:textId="43777FD4" w:rsidR="00C502C6" w:rsidRDefault="00C502C6" w:rsidP="04B1BAE5">
      <w:pPr>
        <w:pStyle w:val="NormalWeb"/>
      </w:pPr>
      <w:r w:rsidRPr="04B1BAE5">
        <w:t xml:space="preserve">    # Create processes</w:t>
      </w:r>
    </w:p>
    <w:p w14:paraId="316DC1E0" w14:textId="0B906D98" w:rsidR="00C502C6" w:rsidRDefault="00C502C6" w:rsidP="04B1BAE5">
      <w:pPr>
        <w:pStyle w:val="NormalWeb"/>
      </w:pPr>
      <w:r w:rsidRPr="04B1BAE5">
        <w:t xml:space="preserve">    p1 = </w:t>
      </w:r>
      <w:proofErr w:type="spellStart"/>
      <w:proofErr w:type="gramStart"/>
      <w:r w:rsidRPr="04B1BAE5">
        <w:t>multiprocessing.Process</w:t>
      </w:r>
      <w:proofErr w:type="spellEnd"/>
      <w:proofErr w:type="gramEnd"/>
      <w:r w:rsidRPr="04B1BAE5">
        <w:t>(target=</w:t>
      </w:r>
      <w:proofErr w:type="spellStart"/>
      <w:r w:rsidRPr="04B1BAE5">
        <w:t>system_process</w:t>
      </w:r>
      <w:proofErr w:type="spellEnd"/>
      <w:r w:rsidRPr="04B1BAE5">
        <w:t xml:space="preserve">, </w:t>
      </w:r>
      <w:proofErr w:type="spellStart"/>
      <w:r w:rsidRPr="04B1BAE5">
        <w:t>args</w:t>
      </w:r>
      <w:proofErr w:type="spellEnd"/>
      <w:r w:rsidRPr="04B1BAE5">
        <w:t>=('Process-1',))</w:t>
      </w:r>
    </w:p>
    <w:p w14:paraId="0B1EFB2C" w14:textId="77777777" w:rsidR="00C502C6" w:rsidRDefault="00C502C6" w:rsidP="04B1BAE5">
      <w:pPr>
        <w:pStyle w:val="NormalWeb"/>
      </w:pPr>
      <w:r w:rsidRPr="04B1BAE5">
        <w:t xml:space="preserve">    p2 = </w:t>
      </w:r>
      <w:proofErr w:type="spellStart"/>
      <w:proofErr w:type="gramStart"/>
      <w:r w:rsidRPr="04B1BAE5">
        <w:t>multiprocessing.Process</w:t>
      </w:r>
      <w:proofErr w:type="spellEnd"/>
      <w:proofErr w:type="gramEnd"/>
      <w:r w:rsidRPr="04B1BAE5">
        <w:t>(target=</w:t>
      </w:r>
      <w:proofErr w:type="spellStart"/>
      <w:r w:rsidRPr="04B1BAE5">
        <w:t>system_process</w:t>
      </w:r>
      <w:proofErr w:type="spellEnd"/>
      <w:r w:rsidRPr="04B1BAE5">
        <w:t xml:space="preserve">, </w:t>
      </w:r>
      <w:proofErr w:type="spellStart"/>
      <w:r w:rsidRPr="04B1BAE5">
        <w:t>args</w:t>
      </w:r>
      <w:proofErr w:type="spellEnd"/>
      <w:r w:rsidRPr="04B1BAE5">
        <w:t>=('Process-2',))</w:t>
      </w:r>
    </w:p>
    <w:p w14:paraId="70744282" w14:textId="77777777" w:rsidR="00C502C6" w:rsidRDefault="00C502C6" w:rsidP="04B1BAE5">
      <w:pPr>
        <w:pStyle w:val="NormalWeb"/>
      </w:pPr>
      <w:r w:rsidRPr="04B1BAE5">
        <w:t xml:space="preserve">    # Start processes</w:t>
      </w:r>
    </w:p>
    <w:p w14:paraId="6AD9B1AC" w14:textId="4415F9E3" w:rsidR="00C502C6" w:rsidRDefault="00C502C6" w:rsidP="04B1BAE5">
      <w:pPr>
        <w:pStyle w:val="NormalWeb"/>
      </w:pPr>
      <w:r w:rsidRPr="04B1BAE5">
        <w:t xml:space="preserve">    p</w:t>
      </w:r>
      <w:proofErr w:type="gramStart"/>
      <w:r w:rsidRPr="04B1BAE5">
        <w:t>1.start</w:t>
      </w:r>
      <w:proofErr w:type="gramEnd"/>
      <w:r w:rsidRPr="04B1BAE5">
        <w:t>()</w:t>
      </w:r>
    </w:p>
    <w:p w14:paraId="5D7B05C6" w14:textId="4055E112" w:rsidR="00021A09" w:rsidRDefault="00C502C6" w:rsidP="04B1BAE5">
      <w:pPr>
        <w:pStyle w:val="NormalWeb"/>
      </w:pPr>
      <w:r w:rsidRPr="04B1BAE5">
        <w:t xml:space="preserve">    p</w:t>
      </w:r>
      <w:proofErr w:type="gramStart"/>
      <w:r w:rsidRPr="04B1BAE5">
        <w:t>2.start</w:t>
      </w:r>
      <w:proofErr w:type="gramEnd"/>
      <w:r w:rsidRPr="04B1BAE5">
        <w:t>()</w:t>
      </w:r>
    </w:p>
    <w:p w14:paraId="3227C5AF" w14:textId="46BD01F7" w:rsidR="00021A09" w:rsidRDefault="00021A09" w:rsidP="04B1BAE5">
      <w:pPr>
        <w:pStyle w:val="NormalWeb"/>
        <w:rPr>
          <w:b/>
          <w:bCs/>
        </w:rPr>
      </w:pPr>
      <w:r>
        <w:rPr>
          <w:b/>
          <w:bCs/>
        </w:rPr>
        <w:t>INPUT:</w:t>
      </w:r>
    </w:p>
    <w:p w14:paraId="3AAC6897" w14:textId="5C012EE1" w:rsidR="00021A09" w:rsidRPr="00021A09" w:rsidRDefault="00021A09" w:rsidP="04B1BAE5">
      <w:pPr>
        <w:pStyle w:val="NormalWeb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5F5C2F9" wp14:editId="7AF9E14B">
            <wp:simplePos x="0" y="0"/>
            <wp:positionH relativeFrom="column">
              <wp:posOffset>88900</wp:posOffset>
            </wp:positionH>
            <wp:positionV relativeFrom="paragraph">
              <wp:posOffset>5080</wp:posOffset>
            </wp:positionV>
            <wp:extent cx="2859273" cy="2667000"/>
            <wp:effectExtent l="0" t="0" r="0" b="0"/>
            <wp:wrapThrough wrapText="bothSides">
              <wp:wrapPolygon edited="0">
                <wp:start x="0" y="0"/>
                <wp:lineTo x="0" y="21446"/>
                <wp:lineTo x="21446" y="21446"/>
                <wp:lineTo x="21446" y="0"/>
                <wp:lineTo x="0" y="0"/>
              </wp:wrapPolygon>
            </wp:wrapThrough>
            <wp:docPr id="14648360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36020" name="Picture 14648360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9273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DC1A0" w14:textId="5AF559FC" w:rsidR="00021A09" w:rsidRDefault="00021A09" w:rsidP="04B1BAE5">
      <w:pPr>
        <w:pStyle w:val="NormalWeb"/>
      </w:pPr>
    </w:p>
    <w:p w14:paraId="73C895C6" w14:textId="77777777" w:rsidR="00021A09" w:rsidRDefault="00021A09" w:rsidP="04B1BAE5">
      <w:pPr>
        <w:pStyle w:val="NormalWeb"/>
        <w:rPr>
          <w:b/>
          <w:bCs/>
        </w:rPr>
      </w:pPr>
    </w:p>
    <w:p w14:paraId="11531FF4" w14:textId="77777777" w:rsidR="00021A09" w:rsidRDefault="00021A09" w:rsidP="04B1BAE5">
      <w:pPr>
        <w:pStyle w:val="Heading4"/>
        <w:rPr>
          <w:rStyle w:val="Strong"/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IN" w:eastAsia="en-IN"/>
        </w:rPr>
      </w:pPr>
    </w:p>
    <w:p w14:paraId="550ECC90" w14:textId="0FB65B5C" w:rsidR="00021A09" w:rsidRDefault="00021A09" w:rsidP="04B1BAE5">
      <w:pPr>
        <w:pStyle w:val="Heading4"/>
        <w:rPr>
          <w:rStyle w:val="Strong"/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IN" w:eastAsia="en-IN"/>
        </w:rPr>
      </w:pPr>
    </w:p>
    <w:p w14:paraId="353C9941" w14:textId="77777777" w:rsidR="00021A09" w:rsidRDefault="00021A09" w:rsidP="00021A09">
      <w:pPr>
        <w:rPr>
          <w:lang w:val="en-IN" w:eastAsia="en-IN"/>
        </w:rPr>
      </w:pPr>
    </w:p>
    <w:p w14:paraId="7A1014CC" w14:textId="77777777" w:rsidR="00021A09" w:rsidRDefault="00021A09" w:rsidP="00021A09">
      <w:pPr>
        <w:rPr>
          <w:lang w:val="en-IN" w:eastAsia="en-IN"/>
        </w:rPr>
      </w:pPr>
    </w:p>
    <w:p w14:paraId="549A625D" w14:textId="063CB39C" w:rsidR="00021A09" w:rsidRPr="00021A09" w:rsidRDefault="00021A09" w:rsidP="00021A09">
      <w:pPr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OUTPUT:</w:t>
      </w:r>
    </w:p>
    <w:p w14:paraId="75806578" w14:textId="59494F7D" w:rsidR="00021A09" w:rsidRDefault="00021A09" w:rsidP="04B1BAE5">
      <w:pPr>
        <w:pStyle w:val="Heading4"/>
        <w:rPr>
          <w:rStyle w:val="Strong"/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i w:val="0"/>
          <w:iCs w:val="0"/>
          <w:noProof/>
          <w:color w:val="auto"/>
          <w:sz w:val="24"/>
          <w:szCs w:val="24"/>
          <w:lang w:val="en-IN" w:eastAsia="en-IN"/>
        </w:rPr>
        <w:drawing>
          <wp:inline distT="0" distB="0" distL="0" distR="0" wp14:anchorId="006BB687" wp14:editId="4453E9DD">
            <wp:extent cx="3879850" cy="753517"/>
            <wp:effectExtent l="0" t="0" r="6350" b="8890"/>
            <wp:docPr id="5239509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50979" name="Picture 52395097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0533" cy="76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ACFE" w14:textId="63C0C632" w:rsidR="00C502C6" w:rsidRPr="00C502C6" w:rsidRDefault="00C502C6" w:rsidP="04B1BAE5">
      <w:pPr>
        <w:pStyle w:val="Heading4"/>
        <w:rPr>
          <w:rStyle w:val="Strong"/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val="en-IN" w:eastAsia="en-IN"/>
        </w:rPr>
      </w:pPr>
      <w:r w:rsidRPr="04B1BAE5">
        <w:rPr>
          <w:rStyle w:val="Strong"/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IN" w:eastAsia="en-IN"/>
        </w:rPr>
        <w:t>Sub-Task 4: Ensure proper termination and verify logs</w:t>
      </w:r>
    </w:p>
    <w:p w14:paraId="639296F4" w14:textId="77777777" w:rsidR="00C502C6" w:rsidRDefault="00C502C6" w:rsidP="04B1BAE5">
      <w:pPr>
        <w:pStyle w:val="NormalWeb"/>
      </w:pPr>
      <w:r w:rsidRPr="04B1BAE5">
        <w:rPr>
          <w:rStyle w:val="Strong"/>
        </w:rPr>
        <w:t>Objective:</w:t>
      </w:r>
      <w:r w:rsidRPr="04B1BAE5">
        <w:t xml:space="preserve"> Wait for processes to complete and confirm the shutdown.</w:t>
      </w:r>
    </w:p>
    <w:p w14:paraId="22C2E64B" w14:textId="77777777" w:rsidR="00C502C6" w:rsidRDefault="00C502C6" w:rsidP="04B1BAE5">
      <w:pPr>
        <w:pStyle w:val="NormalWeb"/>
      </w:pPr>
      <w:r w:rsidRPr="04B1BAE5">
        <w:t xml:space="preserve">    # Wait for processes to complete</w:t>
      </w:r>
    </w:p>
    <w:p w14:paraId="3534667C" w14:textId="77777777" w:rsidR="00C502C6" w:rsidRDefault="00C502C6" w:rsidP="04B1BAE5">
      <w:pPr>
        <w:pStyle w:val="NormalWeb"/>
      </w:pPr>
      <w:r w:rsidRPr="04B1BAE5">
        <w:t xml:space="preserve">    p</w:t>
      </w:r>
      <w:proofErr w:type="gramStart"/>
      <w:r w:rsidRPr="04B1BAE5">
        <w:t>1.join</w:t>
      </w:r>
      <w:proofErr w:type="gramEnd"/>
      <w:r w:rsidRPr="04B1BAE5">
        <w:t>()</w:t>
      </w:r>
    </w:p>
    <w:p w14:paraId="5C02E989" w14:textId="77777777" w:rsidR="00C502C6" w:rsidRDefault="00C502C6" w:rsidP="04B1BAE5">
      <w:pPr>
        <w:pStyle w:val="NormalWeb"/>
      </w:pPr>
      <w:r w:rsidRPr="04B1BAE5">
        <w:t xml:space="preserve">    p</w:t>
      </w:r>
      <w:proofErr w:type="gramStart"/>
      <w:r w:rsidRPr="04B1BAE5">
        <w:t>2.join</w:t>
      </w:r>
      <w:proofErr w:type="gramEnd"/>
      <w:r w:rsidRPr="04B1BAE5">
        <w:t>()</w:t>
      </w:r>
    </w:p>
    <w:p w14:paraId="439A9029" w14:textId="77777777" w:rsidR="00C502C6" w:rsidRDefault="00C502C6" w:rsidP="04B1BAE5">
      <w:pPr>
        <w:pStyle w:val="NormalWeb"/>
      </w:pPr>
      <w:r w:rsidRPr="04B1BAE5">
        <w:t xml:space="preserve">    </w:t>
      </w:r>
      <w:proofErr w:type="gramStart"/>
      <w:r w:rsidRPr="04B1BAE5">
        <w:t>print(</w:t>
      </w:r>
      <w:proofErr w:type="gramEnd"/>
      <w:r w:rsidRPr="04B1BAE5">
        <w:t>"System Shutdown.")</w:t>
      </w:r>
    </w:p>
    <w:p w14:paraId="72051C6F" w14:textId="77777777" w:rsidR="008C5F5D" w:rsidRDefault="008C5F5D" w:rsidP="04B1BAE5">
      <w:pPr>
        <w:pStyle w:val="NormalWeb"/>
      </w:pPr>
    </w:p>
    <w:p w14:paraId="67CC1D2F" w14:textId="1AC02751" w:rsidR="00021A09" w:rsidRPr="00021A09" w:rsidRDefault="00021A09" w:rsidP="04B1BAE5">
      <w:pPr>
        <w:pStyle w:val="NormalWeb"/>
        <w:rPr>
          <w:b/>
          <w:bCs/>
        </w:rPr>
      </w:pPr>
      <w:r>
        <w:rPr>
          <w:b/>
          <w:bCs/>
        </w:rPr>
        <w:t>INPUT:</w:t>
      </w:r>
    </w:p>
    <w:p w14:paraId="5A39BBE3" w14:textId="59FF32C4" w:rsidR="00C502C6" w:rsidRPr="00C502C6" w:rsidRDefault="008C5F5D" w:rsidP="04B1BAE5">
      <w:pPr>
        <w:pStyle w:val="NormalWeb"/>
      </w:pPr>
      <w:r>
        <w:rPr>
          <w:b/>
          <w:bCs/>
          <w:noProof/>
        </w:rPr>
        <w:drawing>
          <wp:inline distT="0" distB="0" distL="0" distR="0" wp14:anchorId="2E4B7088" wp14:editId="5AE1307A">
            <wp:extent cx="4400550" cy="3886642"/>
            <wp:effectExtent l="0" t="0" r="0" b="0"/>
            <wp:docPr id="12757139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13979" name="Picture 127571397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3573" cy="389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FD9C" w14:textId="43C1430E" w:rsidR="00DE0D55" w:rsidRDefault="008C5F5D" w:rsidP="04B1BAE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30A19F1" w14:textId="387D545E" w:rsidR="008C5F5D" w:rsidRPr="008C5F5D" w:rsidRDefault="008C5F5D" w:rsidP="04B1BAE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B1A5B43" wp14:editId="5D76C4B4">
            <wp:extent cx="5486400" cy="687705"/>
            <wp:effectExtent l="0" t="0" r="0" b="0"/>
            <wp:docPr id="9817493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49344" name="Picture 9817493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751D" w14:textId="67776421" w:rsidR="008464E1" w:rsidRPr="00D45541" w:rsidRDefault="008464E1" w:rsidP="04B1BAE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sectPr w:rsidR="008464E1" w:rsidRPr="00D45541" w:rsidSect="00D45541">
      <w:pgSz w:w="12240" w:h="15840"/>
      <w:pgMar w:top="144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5614C"/>
    <w:multiLevelType w:val="multilevel"/>
    <w:tmpl w:val="ECEE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2B58F5"/>
    <w:multiLevelType w:val="multilevel"/>
    <w:tmpl w:val="14DC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2C38E5"/>
    <w:multiLevelType w:val="multilevel"/>
    <w:tmpl w:val="D0946F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09890F39"/>
    <w:multiLevelType w:val="hybridMultilevel"/>
    <w:tmpl w:val="46A472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EF43F7"/>
    <w:multiLevelType w:val="hybridMultilevel"/>
    <w:tmpl w:val="A678D4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1736A0"/>
    <w:multiLevelType w:val="multilevel"/>
    <w:tmpl w:val="95C6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184302A"/>
    <w:multiLevelType w:val="multilevel"/>
    <w:tmpl w:val="F604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F15EDA"/>
    <w:multiLevelType w:val="hybridMultilevel"/>
    <w:tmpl w:val="DED89A20"/>
    <w:lvl w:ilvl="0" w:tplc="9120170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AC0A3A"/>
    <w:multiLevelType w:val="multilevel"/>
    <w:tmpl w:val="25FC9A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3B5916BB"/>
    <w:multiLevelType w:val="multilevel"/>
    <w:tmpl w:val="5C86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071B8F"/>
    <w:multiLevelType w:val="multilevel"/>
    <w:tmpl w:val="E658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7A4227"/>
    <w:multiLevelType w:val="multilevel"/>
    <w:tmpl w:val="32C0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3D1722"/>
    <w:multiLevelType w:val="multilevel"/>
    <w:tmpl w:val="3BDE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5CF2359"/>
    <w:multiLevelType w:val="multilevel"/>
    <w:tmpl w:val="833A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6667F7"/>
    <w:multiLevelType w:val="multilevel"/>
    <w:tmpl w:val="541C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100D66"/>
    <w:multiLevelType w:val="multilevel"/>
    <w:tmpl w:val="4938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B2E6248"/>
    <w:multiLevelType w:val="multilevel"/>
    <w:tmpl w:val="7FC079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72981868">
    <w:abstractNumId w:val="8"/>
  </w:num>
  <w:num w:numId="2" w16cid:durableId="85157334">
    <w:abstractNumId w:val="6"/>
  </w:num>
  <w:num w:numId="3" w16cid:durableId="687098269">
    <w:abstractNumId w:val="5"/>
  </w:num>
  <w:num w:numId="4" w16cid:durableId="1331174248">
    <w:abstractNumId w:val="4"/>
  </w:num>
  <w:num w:numId="5" w16cid:durableId="1511022539">
    <w:abstractNumId w:val="7"/>
  </w:num>
  <w:num w:numId="6" w16cid:durableId="654143688">
    <w:abstractNumId w:val="3"/>
  </w:num>
  <w:num w:numId="7" w16cid:durableId="608664766">
    <w:abstractNumId w:val="2"/>
  </w:num>
  <w:num w:numId="8" w16cid:durableId="1009526579">
    <w:abstractNumId w:val="1"/>
  </w:num>
  <w:num w:numId="9" w16cid:durableId="145365704">
    <w:abstractNumId w:val="0"/>
  </w:num>
  <w:num w:numId="10" w16cid:durableId="1344160304">
    <w:abstractNumId w:val="22"/>
  </w:num>
  <w:num w:numId="11" w16cid:durableId="1500268990">
    <w:abstractNumId w:val="13"/>
  </w:num>
  <w:num w:numId="12" w16cid:durableId="1618755623">
    <w:abstractNumId w:val="16"/>
  </w:num>
  <w:num w:numId="13" w16cid:durableId="620382748">
    <w:abstractNumId w:val="19"/>
  </w:num>
  <w:num w:numId="14" w16cid:durableId="1067148047">
    <w:abstractNumId w:val="12"/>
  </w:num>
  <w:num w:numId="15" w16cid:durableId="1564874627">
    <w:abstractNumId w:val="20"/>
  </w:num>
  <w:num w:numId="16" w16cid:durableId="757020540">
    <w:abstractNumId w:val="15"/>
  </w:num>
  <w:num w:numId="17" w16cid:durableId="223414301">
    <w:abstractNumId w:val="10"/>
  </w:num>
  <w:num w:numId="18" w16cid:durableId="643778641">
    <w:abstractNumId w:val="24"/>
  </w:num>
  <w:num w:numId="19" w16cid:durableId="490021922">
    <w:abstractNumId w:val="9"/>
  </w:num>
  <w:num w:numId="20" w16cid:durableId="1235816503">
    <w:abstractNumId w:val="23"/>
  </w:num>
  <w:num w:numId="21" w16cid:durableId="1090656622">
    <w:abstractNumId w:val="14"/>
  </w:num>
  <w:num w:numId="22" w16cid:durableId="844326730">
    <w:abstractNumId w:val="18"/>
  </w:num>
  <w:num w:numId="23" w16cid:durableId="1622298945">
    <w:abstractNumId w:val="21"/>
  </w:num>
  <w:num w:numId="24" w16cid:durableId="70547548">
    <w:abstractNumId w:val="17"/>
  </w:num>
  <w:num w:numId="25" w16cid:durableId="289938884">
    <w:abstractNumId w:val="25"/>
  </w:num>
  <w:num w:numId="26" w16cid:durableId="5079102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A09"/>
    <w:rsid w:val="00034616"/>
    <w:rsid w:val="0006063C"/>
    <w:rsid w:val="0015074B"/>
    <w:rsid w:val="0029639D"/>
    <w:rsid w:val="00326F90"/>
    <w:rsid w:val="008464E1"/>
    <w:rsid w:val="008C5F5D"/>
    <w:rsid w:val="00964CDF"/>
    <w:rsid w:val="00A8308E"/>
    <w:rsid w:val="00AA1D8D"/>
    <w:rsid w:val="00B47730"/>
    <w:rsid w:val="00C502C6"/>
    <w:rsid w:val="00CB0664"/>
    <w:rsid w:val="00D45541"/>
    <w:rsid w:val="00DE0D55"/>
    <w:rsid w:val="00DF7E48"/>
    <w:rsid w:val="00FC693F"/>
    <w:rsid w:val="04B1BAE5"/>
    <w:rsid w:val="10496E4B"/>
    <w:rsid w:val="13873DAD"/>
    <w:rsid w:val="16831CEB"/>
    <w:rsid w:val="2FA200F0"/>
    <w:rsid w:val="4AD5EC58"/>
    <w:rsid w:val="61B2DB34"/>
    <w:rsid w:val="72F88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49C3CA"/>
  <w14:defaultImageDpi w14:val="300"/>
  <w15:docId w15:val="{BCAB0491-BDA2-46E8-81F4-39ED50513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E0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DE0D55"/>
    <w:rPr>
      <w:rFonts w:ascii="Courier New" w:eastAsia="Times New Roman" w:hAnsi="Courier New" w:cs="Courier New"/>
      <w:sz w:val="20"/>
      <w:szCs w:val="20"/>
    </w:rPr>
  </w:style>
  <w:style w:type="character" w:customStyle="1" w:styleId="normaltextrun">
    <w:name w:val="normaltextrun"/>
    <w:basedOn w:val="DefaultParagraphFont"/>
    <w:rsid w:val="00DE0D5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02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02C6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customStyle="1" w:styleId="paragraph">
    <w:name w:val="paragraph"/>
    <w:basedOn w:val="Normal"/>
    <w:rsid w:val="00DF7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eop">
    <w:name w:val="eop"/>
    <w:basedOn w:val="DefaultParagraphFont"/>
    <w:rsid w:val="00DF7E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1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6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30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19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EBA2BB-071A-4031-AB95-684867096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Manasvi Raghav</cp:lastModifiedBy>
  <cp:revision>4</cp:revision>
  <dcterms:created xsi:type="dcterms:W3CDTF">2025-08-12T08:13:00Z</dcterms:created>
  <dcterms:modified xsi:type="dcterms:W3CDTF">2025-11-23T11:42:00Z</dcterms:modified>
</cp:coreProperties>
</file>