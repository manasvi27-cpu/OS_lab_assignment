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D5DE" w14:textId="6B4DCCF0" w:rsidR="003077AE" w:rsidRPr="00A81D99" w:rsidRDefault="00DF40A5" w:rsidP="3C0159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OS </w:t>
      </w:r>
      <w:r w:rsidR="00F26D21" w:rsidRPr="3C015980">
        <w:rPr>
          <w:rFonts w:ascii="Times New Roman" w:eastAsia="Times New Roman" w:hAnsi="Times New Roman" w:cs="Times New Roman"/>
          <w:b/>
          <w:bCs/>
          <w:sz w:val="28"/>
          <w:szCs w:val="28"/>
        </w:rPr>
        <w:t>Lab Assignment 3</w:t>
      </w:r>
    </w:p>
    <w:p w14:paraId="50055408" w14:textId="77777777" w:rsidR="003077AE" w:rsidRDefault="00F26D21" w:rsidP="3C015980">
      <w:pPr>
        <w:pBdr>
          <w:bar w:val="singl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C015980">
        <w:rPr>
          <w:rFonts w:ascii="Times New Roman" w:eastAsia="Times New Roman" w:hAnsi="Times New Roman" w:cs="Times New Roman"/>
          <w:sz w:val="28"/>
          <w:szCs w:val="28"/>
        </w:rPr>
        <w:t>School of Engineering and Technology</w:t>
      </w:r>
    </w:p>
    <w:p w14:paraId="5F6A079C" w14:textId="114A6816" w:rsidR="003077AE" w:rsidRDefault="00F26D21" w:rsidP="3C015980">
      <w:pPr>
        <w:pBdr>
          <w:bar w:val="singl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C015980">
        <w:rPr>
          <w:rFonts w:ascii="Times New Roman" w:eastAsia="Times New Roman" w:hAnsi="Times New Roman" w:cs="Times New Roman"/>
          <w:sz w:val="28"/>
          <w:szCs w:val="28"/>
        </w:rPr>
        <w:t>Course Code &amp; Name: ENCS3</w:t>
      </w:r>
      <w:r w:rsidR="58D6C73A" w:rsidRPr="3C015980">
        <w:rPr>
          <w:rFonts w:ascii="Times New Roman" w:eastAsia="Times New Roman" w:hAnsi="Times New Roman" w:cs="Times New Roman"/>
          <w:sz w:val="28"/>
          <w:szCs w:val="28"/>
        </w:rPr>
        <w:t>51</w:t>
      </w:r>
      <w:r w:rsidRPr="3C015980">
        <w:rPr>
          <w:rFonts w:ascii="Times New Roman" w:eastAsia="Times New Roman" w:hAnsi="Times New Roman" w:cs="Times New Roman"/>
          <w:sz w:val="28"/>
          <w:szCs w:val="28"/>
        </w:rPr>
        <w:t xml:space="preserve"> Operating System</w:t>
      </w:r>
      <w:r w:rsidR="0B70A827" w:rsidRPr="3C015980">
        <w:rPr>
          <w:rFonts w:ascii="Times New Roman" w:eastAsia="Times New Roman" w:hAnsi="Times New Roman" w:cs="Times New Roman"/>
          <w:sz w:val="28"/>
          <w:szCs w:val="28"/>
        </w:rPr>
        <w:t xml:space="preserve"> Lab</w:t>
      </w:r>
    </w:p>
    <w:p w14:paraId="62875E3B" w14:textId="03253842" w:rsidR="003077AE" w:rsidRDefault="00F26D21" w:rsidP="3C015980">
      <w:pPr>
        <w:pBdr>
          <w:bar w:val="singl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C015980">
        <w:rPr>
          <w:rFonts w:ascii="Times New Roman" w:eastAsia="Times New Roman" w:hAnsi="Times New Roman" w:cs="Times New Roman"/>
          <w:sz w:val="28"/>
          <w:szCs w:val="28"/>
        </w:rPr>
        <w:t xml:space="preserve">Program Name: </w:t>
      </w:r>
      <w:proofErr w:type="spellStart"/>
      <w:proofErr w:type="gramStart"/>
      <w:r w:rsidRPr="3C015980">
        <w:rPr>
          <w:rFonts w:ascii="Times New Roman" w:eastAsia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3C015980">
        <w:rPr>
          <w:rFonts w:ascii="Times New Roman" w:eastAsia="Times New Roman" w:hAnsi="Times New Roman" w:cs="Times New Roman"/>
          <w:sz w:val="28"/>
          <w:szCs w:val="28"/>
        </w:rPr>
        <w:t xml:space="preserve"> CSE</w:t>
      </w:r>
      <w:r w:rsidR="00DF40A5">
        <w:rPr>
          <w:rFonts w:ascii="Times New Roman" w:eastAsia="Times New Roman" w:hAnsi="Times New Roman" w:cs="Times New Roman"/>
          <w:sz w:val="28"/>
          <w:szCs w:val="28"/>
        </w:rPr>
        <w:t xml:space="preserve"> Core Section G</w:t>
      </w:r>
    </w:p>
    <w:p w14:paraId="672A6659" w14:textId="77777777" w:rsidR="00A81D99" w:rsidRDefault="00A81D99" w:rsidP="3C015980">
      <w:pPr>
        <w:rPr>
          <w:rFonts w:ascii="Times New Roman" w:eastAsia="Times New Roman" w:hAnsi="Times New Roman" w:cs="Times New Roman"/>
        </w:rPr>
      </w:pPr>
    </w:p>
    <w:p w14:paraId="5DA4A8F5" w14:textId="03FE1AB3" w:rsidR="00DF40A5" w:rsidRP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40A5">
        <w:rPr>
          <w:rFonts w:ascii="Times New Roman" w:eastAsia="Times New Roman" w:hAnsi="Times New Roman" w:cs="Times New Roman"/>
          <w:b/>
          <w:bCs/>
          <w:sz w:val="24"/>
          <w:szCs w:val="24"/>
        </w:rPr>
        <w:t>Name: Manasvi Raghav</w:t>
      </w:r>
    </w:p>
    <w:p w14:paraId="5D18DA26" w14:textId="4FFD4BDF" w:rsidR="00DF40A5" w:rsidRP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40A5">
        <w:rPr>
          <w:rFonts w:ascii="Times New Roman" w:eastAsia="Times New Roman" w:hAnsi="Times New Roman" w:cs="Times New Roman"/>
          <w:b/>
          <w:bCs/>
          <w:sz w:val="24"/>
          <w:szCs w:val="24"/>
        </w:rPr>
        <w:t>Roll No: 2301010438</w:t>
      </w:r>
    </w:p>
    <w:p w14:paraId="301CFF5F" w14:textId="77777777" w:rsidR="00A81D99" w:rsidRPr="00A81D99" w:rsidRDefault="00F26D21" w:rsidP="3C01598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br/>
      </w:r>
      <w:r w:rsidRPr="3C01598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Task 1: CPU Scheduling with Gantt Chart</w:t>
      </w:r>
      <w:r>
        <w:br/>
      </w:r>
    </w:p>
    <w:p w14:paraId="782FDEBC" w14:textId="77777777" w:rsidR="00A81D99" w:rsidRDefault="00F26D21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015980">
        <w:rPr>
          <w:rFonts w:ascii="Times New Roman" w:eastAsia="Times New Roman" w:hAnsi="Times New Roman" w:cs="Times New Roman"/>
          <w:b/>
          <w:bCs/>
          <w:sz w:val="24"/>
          <w:szCs w:val="24"/>
        </w:rPr>
        <w:t>Write a Python program to simulate Priority and Round Robin scheduling algorithms. Compute average waiting and turnaround times.</w:t>
      </w:r>
    </w:p>
    <w:p w14:paraId="49EDE67A" w14:textId="5204C0EB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0825BEE8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E46FC0" w14:textId="5907DE14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DF89E6" wp14:editId="35A90F54">
            <wp:extent cx="3474720" cy="4470083"/>
            <wp:effectExtent l="0" t="0" r="0" b="6985"/>
            <wp:docPr id="62297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74931" name="Picture 6229749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7710" cy="448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4FB6" w14:textId="35E02EED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4750F10" wp14:editId="0F6D7FFF">
            <wp:extent cx="4527040" cy="2834640"/>
            <wp:effectExtent l="0" t="0" r="6985" b="3810"/>
            <wp:docPr id="1011299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99569" name="Picture 10112995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4097" cy="285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DF50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20D7D9" w14:textId="4F47221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B640788" w14:textId="5EA3EB50" w:rsidR="00DF40A5" w:rsidRP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874C9B" wp14:editId="642BBB71">
            <wp:extent cx="3908783" cy="3787140"/>
            <wp:effectExtent l="0" t="0" r="0" b="3810"/>
            <wp:docPr id="744428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28154" name="Picture 7444281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2892" cy="379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B9E2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9D7915C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9FD0F41" w14:textId="5892FBED" w:rsidR="00A81D99" w:rsidRPr="00A81D99" w:rsidRDefault="00F26D21" w:rsidP="3C01598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3C01598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Tas</w:t>
      </w:r>
      <w:r w:rsidR="00A81D99" w:rsidRPr="3C01598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k 2: Sequential File Allocation</w:t>
      </w:r>
    </w:p>
    <w:p w14:paraId="7C6C3D17" w14:textId="77777777" w:rsidR="00A81D99" w:rsidRPr="00A81D99" w:rsidRDefault="00F26D21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015980">
        <w:rPr>
          <w:rFonts w:ascii="Times New Roman" w:eastAsia="Times New Roman" w:hAnsi="Times New Roman" w:cs="Times New Roman"/>
          <w:b/>
          <w:bCs/>
          <w:sz w:val="24"/>
          <w:szCs w:val="24"/>
        </w:rPr>
        <w:t>Write a Python program to simulate sequential file allocation strategy.</w:t>
      </w:r>
    </w:p>
    <w:p w14:paraId="18E05DFD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36A9F2E2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A0D47A3" wp14:editId="4AA944CB">
            <wp:extent cx="4838700" cy="3473335"/>
            <wp:effectExtent l="0" t="0" r="0" b="0"/>
            <wp:docPr id="1589320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20604" name="Picture 15893206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9487" cy="348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5FC0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9339A29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21E5668A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347ED36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A82D594" wp14:editId="4E067CA1">
            <wp:extent cx="5353797" cy="1838582"/>
            <wp:effectExtent l="0" t="0" r="0" b="9525"/>
            <wp:docPr id="1501183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83154" name="Picture 15011831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3728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B425398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65FD21C" w14:textId="29F79CAD" w:rsidR="00A81D99" w:rsidRDefault="00A81D99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lastRenderedPageBreak/>
        <w:br/>
      </w:r>
      <w:r w:rsidR="00F26D21" w:rsidRPr="3C01598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Task 3: Indexed File Allocation</w:t>
      </w:r>
      <w:r>
        <w:br/>
      </w:r>
      <w:r w:rsidR="00F26D21" w:rsidRPr="3C0159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7757219" w14:textId="77777777" w:rsidR="00A81D99" w:rsidRPr="00A81D99" w:rsidRDefault="00F26D21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015980">
        <w:rPr>
          <w:rFonts w:ascii="Times New Roman" w:eastAsia="Times New Roman" w:hAnsi="Times New Roman" w:cs="Times New Roman"/>
          <w:b/>
          <w:bCs/>
          <w:sz w:val="24"/>
          <w:szCs w:val="24"/>
        </w:rPr>
        <w:t>Write a Python program to simulate indexed file allocation strategy.</w:t>
      </w:r>
    </w:p>
    <w:p w14:paraId="02AA5095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CFB9E41" wp14:editId="19B8C7E9">
            <wp:extent cx="4392036" cy="3825240"/>
            <wp:effectExtent l="0" t="0" r="8890" b="3810"/>
            <wp:docPr id="1873337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37745" name="Picture 18733377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6406" cy="382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DC1F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D6651C1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52D0B0A6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A372CAE" wp14:editId="0426F735">
            <wp:extent cx="4096322" cy="1952898"/>
            <wp:effectExtent l="0" t="0" r="0" b="9525"/>
            <wp:docPr id="9074054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05437" name="Picture 9074054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51DD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E1EC6A1" w14:textId="2B159F48" w:rsidR="00A81D99" w:rsidRPr="00A81D99" w:rsidRDefault="00A81D99" w:rsidP="3C015980">
      <w:pPr>
        <w:rPr>
          <w:rFonts w:ascii="Times New Roman" w:eastAsia="Times New Roman" w:hAnsi="Times New Roman" w:cs="Times New Roman"/>
          <w:u w:val="single"/>
        </w:rPr>
      </w:pPr>
      <w:r>
        <w:lastRenderedPageBreak/>
        <w:br/>
      </w:r>
      <w:r w:rsidR="00F26D21" w:rsidRPr="3C01598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Task </w:t>
      </w:r>
      <w:r w:rsidRPr="3C01598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4: Contiguous Memory Allocation</w:t>
      </w:r>
    </w:p>
    <w:p w14:paraId="1699EA7D" w14:textId="77777777" w:rsidR="00A81D99" w:rsidRPr="00A81D99" w:rsidRDefault="00F26D21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C015980">
        <w:rPr>
          <w:rFonts w:ascii="Times New Roman" w:eastAsia="Times New Roman" w:hAnsi="Times New Roman" w:cs="Times New Roman"/>
          <w:b/>
          <w:bCs/>
          <w:sz w:val="24"/>
          <w:szCs w:val="24"/>
        </w:rPr>
        <w:t>Simulate Worst-fit, Best-fit, and First-fit memory allocation strategies.</w:t>
      </w:r>
    </w:p>
    <w:p w14:paraId="42213CC5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5A283621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998E0BC" wp14:editId="14C90C25">
            <wp:extent cx="4602480" cy="4465578"/>
            <wp:effectExtent l="0" t="0" r="7620" b="0"/>
            <wp:docPr id="6465023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02357" name="Picture 6465023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4563" cy="446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28A7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33A4D93" wp14:editId="53724569">
            <wp:extent cx="4602480" cy="1621740"/>
            <wp:effectExtent l="0" t="0" r="7620" b="0"/>
            <wp:docPr id="618756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56977" name="Picture 61875697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4845" cy="163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A23B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054E37E" w14:textId="77777777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F297624" w14:textId="79FE000D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5B156A85" w14:textId="3E7B5529" w:rsidR="00DF40A5" w:rsidRDefault="00DF40A5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1C7EE3A2" wp14:editId="74F7EF1A">
            <wp:extent cx="2864593" cy="2278380"/>
            <wp:effectExtent l="0" t="0" r="0" b="7620"/>
            <wp:docPr id="14131362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36293" name="Picture 141313629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1627" cy="228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7EF3" w14:textId="69ED5951" w:rsidR="00A81D99" w:rsidRPr="00DF40A5" w:rsidRDefault="00A81D99" w:rsidP="3C01598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/>
      </w:r>
      <w:r w:rsidR="00F26D21" w:rsidRPr="3C01598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Task</w:t>
      </w:r>
      <w:r w:rsidRPr="3C01598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5: MFT &amp; MVT Memory Management</w:t>
      </w:r>
    </w:p>
    <w:p w14:paraId="5843AEEE" w14:textId="77777777" w:rsidR="003077AE" w:rsidRDefault="00F26D21" w:rsidP="3C015980">
      <w:pPr>
        <w:rPr>
          <w:rFonts w:ascii="Times New Roman" w:eastAsia="Times New Roman" w:hAnsi="Times New Roman" w:cs="Times New Roman"/>
          <w:b/>
          <w:bCs/>
        </w:rPr>
      </w:pPr>
      <w:r w:rsidRPr="3C015980">
        <w:rPr>
          <w:rFonts w:ascii="Times New Roman" w:eastAsia="Times New Roman" w:hAnsi="Times New Roman" w:cs="Times New Roman"/>
        </w:rPr>
        <w:t xml:space="preserve"> </w:t>
      </w:r>
      <w:r w:rsidRPr="3C015980">
        <w:rPr>
          <w:rFonts w:ascii="Times New Roman" w:eastAsia="Times New Roman" w:hAnsi="Times New Roman" w:cs="Times New Roman"/>
          <w:b/>
          <w:bCs/>
        </w:rPr>
        <w:t>Implement MFT (fixed partitions) and MVT (variable partitions) strategies in Python.</w:t>
      </w:r>
    </w:p>
    <w:p w14:paraId="1092ABE8" w14:textId="0B0DB54F" w:rsidR="00DF40A5" w:rsidRDefault="00DF40A5" w:rsidP="3C01598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INPUT:</w:t>
      </w:r>
    </w:p>
    <w:p w14:paraId="6D98FDA2" w14:textId="3E067491" w:rsidR="00DF40A5" w:rsidRDefault="00DF40A5" w:rsidP="3C01598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18B2B8BE" wp14:editId="40D6A884">
            <wp:extent cx="4023360" cy="4216147"/>
            <wp:effectExtent l="0" t="0" r="0" b="0"/>
            <wp:docPr id="16737044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04423" name="Picture 167370442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6948" cy="426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E5C9" w14:textId="35C77E5A" w:rsidR="00DF40A5" w:rsidRDefault="00DF40A5" w:rsidP="3C01598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OUTPUT:</w:t>
      </w:r>
    </w:p>
    <w:p w14:paraId="46FD563D" w14:textId="64BF657E" w:rsidR="00DF40A5" w:rsidRPr="00A81D99" w:rsidRDefault="00DF40A5" w:rsidP="3C01598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1DA58019" wp14:editId="578D48B7">
            <wp:extent cx="3829584" cy="5258534"/>
            <wp:effectExtent l="0" t="0" r="0" b="0"/>
            <wp:docPr id="15665021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02125" name="Picture 156650212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0A5" w:rsidRPr="00A81D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5614C"/>
    <w:multiLevelType w:val="multilevel"/>
    <w:tmpl w:val="ECEE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2B58F5"/>
    <w:multiLevelType w:val="multilevel"/>
    <w:tmpl w:val="14DC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1736A0"/>
    <w:multiLevelType w:val="multilevel"/>
    <w:tmpl w:val="95C6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AC0A3A"/>
    <w:multiLevelType w:val="multilevel"/>
    <w:tmpl w:val="25FC9A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B5916BB"/>
    <w:multiLevelType w:val="multilevel"/>
    <w:tmpl w:val="5C86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3D1722"/>
    <w:multiLevelType w:val="multilevel"/>
    <w:tmpl w:val="3BDE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6667F7"/>
    <w:multiLevelType w:val="multilevel"/>
    <w:tmpl w:val="541C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100D66"/>
    <w:multiLevelType w:val="multilevel"/>
    <w:tmpl w:val="493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2E6248"/>
    <w:multiLevelType w:val="multilevel"/>
    <w:tmpl w:val="7FC079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9179666">
    <w:abstractNumId w:val="8"/>
  </w:num>
  <w:num w:numId="2" w16cid:durableId="2011521093">
    <w:abstractNumId w:val="6"/>
  </w:num>
  <w:num w:numId="3" w16cid:durableId="1992950532">
    <w:abstractNumId w:val="5"/>
  </w:num>
  <w:num w:numId="4" w16cid:durableId="15615945">
    <w:abstractNumId w:val="4"/>
  </w:num>
  <w:num w:numId="5" w16cid:durableId="1423524291">
    <w:abstractNumId w:val="7"/>
  </w:num>
  <w:num w:numId="6" w16cid:durableId="747384409">
    <w:abstractNumId w:val="3"/>
  </w:num>
  <w:num w:numId="7" w16cid:durableId="1141851107">
    <w:abstractNumId w:val="2"/>
  </w:num>
  <w:num w:numId="8" w16cid:durableId="401029732">
    <w:abstractNumId w:val="1"/>
  </w:num>
  <w:num w:numId="9" w16cid:durableId="2087874900">
    <w:abstractNumId w:val="0"/>
  </w:num>
  <w:num w:numId="10" w16cid:durableId="1641963522">
    <w:abstractNumId w:val="10"/>
  </w:num>
  <w:num w:numId="11" w16cid:durableId="1756592199">
    <w:abstractNumId w:val="16"/>
  </w:num>
  <w:num w:numId="12" w16cid:durableId="1149790854">
    <w:abstractNumId w:val="9"/>
  </w:num>
  <w:num w:numId="13" w16cid:durableId="809248616">
    <w:abstractNumId w:val="15"/>
  </w:num>
  <w:num w:numId="14" w16cid:durableId="1184901985">
    <w:abstractNumId w:val="11"/>
  </w:num>
  <w:num w:numId="15" w16cid:durableId="587274827">
    <w:abstractNumId w:val="13"/>
  </w:num>
  <w:num w:numId="16" w16cid:durableId="633367583">
    <w:abstractNumId w:val="14"/>
  </w:num>
  <w:num w:numId="17" w16cid:durableId="1120077250">
    <w:abstractNumId w:val="12"/>
  </w:num>
  <w:num w:numId="18" w16cid:durableId="11906787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77AE"/>
    <w:rsid w:val="00326F90"/>
    <w:rsid w:val="006A3D9B"/>
    <w:rsid w:val="00A81D99"/>
    <w:rsid w:val="00AA1D8D"/>
    <w:rsid w:val="00B47730"/>
    <w:rsid w:val="00CB0664"/>
    <w:rsid w:val="00DF40A5"/>
    <w:rsid w:val="00E538DC"/>
    <w:rsid w:val="00E853C7"/>
    <w:rsid w:val="00F26D21"/>
    <w:rsid w:val="00FC693F"/>
    <w:rsid w:val="04BB18B2"/>
    <w:rsid w:val="0B70A827"/>
    <w:rsid w:val="3C015980"/>
    <w:rsid w:val="58D6C73A"/>
    <w:rsid w:val="7682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8DACB3"/>
  <w14:defaultImageDpi w14:val="300"/>
  <w15:docId w15:val="{A80A8279-328B-4A55-B610-15C9D460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rmaltextrun">
    <w:name w:val="normaltextrun"/>
    <w:basedOn w:val="DefaultParagraphFont"/>
    <w:rsid w:val="00E853C7"/>
  </w:style>
  <w:style w:type="paragraph" w:customStyle="1" w:styleId="paragraph">
    <w:name w:val="paragraph"/>
    <w:basedOn w:val="Normal"/>
    <w:rsid w:val="00E85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eop">
    <w:name w:val="eop"/>
    <w:basedOn w:val="DefaultParagraphFont"/>
    <w:rsid w:val="00E853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9543DF-658A-45A7-AB72-B2561DDDC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Manasvi Raghav</cp:lastModifiedBy>
  <cp:revision>2</cp:revision>
  <dcterms:created xsi:type="dcterms:W3CDTF">2025-11-23T16:25:00Z</dcterms:created>
  <dcterms:modified xsi:type="dcterms:W3CDTF">2025-11-23T16:25:00Z</dcterms:modified>
</cp:coreProperties>
</file>